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OPENCONTRACTORS</w:t>
      </w:r>
    </w:p>
    <w:p/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