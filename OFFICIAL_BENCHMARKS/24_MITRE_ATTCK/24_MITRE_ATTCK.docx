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2026-10-02T09:52:57.520540Z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6b2f7c706794479404f643d526f369acbc9e8e7dfcb75d6ea2e85a74c8f5edeb |</w:t>
      </w:r>
    </w:p>
    <w:p>
      <w:r>
        <w:t>| Timestamp UTC | 2026-10-02T09:52:57.520540Z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