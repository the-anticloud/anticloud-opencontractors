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2026-10-02T09:52:55.554093Z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51dc3408cd05b534948ba241b78ee52ef13be05c323e67ef1fcc1c7ef9d3109d |</w:t>
      </w:r>
    </w:p>
    <w:p>
      <w:r>
        <w:t>| Timestamp UTC | 2026-10-02T09:52:55.554093Z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