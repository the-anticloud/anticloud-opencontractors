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2026-10-02T09:52:54.812628Z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e2f840edeeff4f845b987a229267cb4aacbc2cebc97f3eca0e55c0ba7cffaebe |</w:t>
      </w:r>
    </w:p>
    <w:p>
      <w:r>
        <w:t>| Timestamp UTC | 2026-10-02T09:52:54.812628Z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