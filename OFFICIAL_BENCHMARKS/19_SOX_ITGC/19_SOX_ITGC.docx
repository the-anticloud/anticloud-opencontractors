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2026-10-02T09:52:56.492758Z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8dbc25517fc1a3b8f1f6ef09141f79566137760ec0bc54adb174a0b4e3e97e9b |</w:t>
      </w:r>
    </w:p>
    <w:p>
      <w:r>
        <w:t>| Timestamp UTC | 2026-10-02T09:52:56.492758Z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