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2026-10-02T09:52:56.708673Z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7824ee94038b6c0b7db954fdbb991e722f2c98d57813961f0cd26bca8b0a498e |</w:t>
      </w:r>
    </w:p>
    <w:p>
      <w:r>
        <w:t>| Timestamp UTC | 2026-10-02T09:52:56.708673Z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