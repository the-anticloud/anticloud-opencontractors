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2026-10-02T09:52:54.948551Z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336689865f66b1b6756381dd3d9b61a80c4eeb2aad1913ff6323e53311d3ccca |</w:t>
      </w:r>
    </w:p>
    <w:p>
      <w:r>
        <w:t>| Timestamp UTC | 2026-10-02T09:52:54.948551Z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