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2026-10-02T09:52:54.513266Z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08dba7be661b8f98585375e2668795c21a8b0601658e4eff1de946808c102ada |</w:t>
      </w:r>
    </w:p>
    <w:p>
      <w:r>
        <w:t>| Timestamp UTC | 2026-10-02T09:52:54.513266Z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