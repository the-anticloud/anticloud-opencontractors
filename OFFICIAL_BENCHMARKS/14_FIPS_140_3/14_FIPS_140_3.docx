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2026-10-02T09:52:55.421642Z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c7c114b2088cd7b14b7f054d65a6828a243c25b433046a8b8746092f8234f381 |</w:t>
      </w:r>
    </w:p>
    <w:p>
      <w:r>
        <w:t>| Timestamp UTC | 2026-10-02T09:52:55.421642Z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