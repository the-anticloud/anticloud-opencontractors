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2026-10-02T09:52:57.354124Z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83b7bdabf76e6f6953d40d783c11ce09339757b7204a4a6599fbd1b8c62a4997 |</w:t>
      </w:r>
    </w:p>
    <w:p>
      <w:r>
        <w:t>| Timestamp UTC | 2026-10-02T09:52:57.354124Z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