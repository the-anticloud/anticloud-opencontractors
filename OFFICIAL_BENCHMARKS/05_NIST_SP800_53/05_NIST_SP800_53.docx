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2026-10-02T09:52:53.916725Z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a9d4cc979b6754e87982f713539dfa062b301006a9e25500907d6a1db5af56f8 |</w:t>
      </w:r>
    </w:p>
    <w:p>
      <w:r>
        <w:t>| Timestamp UTC | 2026-10-02T09:52:53.916725Z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