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2026-10-02T09:52:55.115803Z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1725dabed60f767d05a1eccb41b344fa7c852c630575aafb5c620297d0813abc |</w:t>
      </w:r>
    </w:p>
    <w:p>
      <w:r>
        <w:t>| Timestamp UTC | 2026-10-02T09:52:55.115803Z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