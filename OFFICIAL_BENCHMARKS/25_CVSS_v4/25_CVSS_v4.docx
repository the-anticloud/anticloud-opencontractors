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2026-10-02T09:52:57.668706Z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39dad18201c15bcd347e9286c4d9094483615f89e22f78fd9d436d7cc9485e02 |</w:t>
      </w:r>
    </w:p>
    <w:p>
      <w:r>
        <w:t>| Timestamp UTC | 2026-10-02T09:52:57.668706Z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