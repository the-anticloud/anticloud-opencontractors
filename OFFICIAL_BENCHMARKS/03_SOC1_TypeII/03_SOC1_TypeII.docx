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2026-10-02T09:52:53.632519Z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5d4becfdf14e2f0c3d3fcc9b801e6fb9d41ff549ff88c6281b921119634637c8 |</w:t>
      </w:r>
    </w:p>
    <w:p>
      <w:r>
        <w:t>| Timestamp UTC | 2026-10-02T09:52:53.632519Z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