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2026-10-02T09:52:56.114641Z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ece59d255ad48ec1a796d187558f9c544ba1152ccb885388bed3a99eebe7bdda |</w:t>
      </w:r>
    </w:p>
    <w:p>
      <w:r>
        <w:t>| Timestamp UTC | 2026-10-02T09:52:56.114641Z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