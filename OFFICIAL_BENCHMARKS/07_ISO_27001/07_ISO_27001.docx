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2026-10-02T09:52:54.282587Z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00fd7ed57cbb625b8ee0f1fcf7fe8dce8cecdc8858a66f26da0ef672206e95a9 |</w:t>
      </w:r>
    </w:p>
    <w:p>
      <w:r>
        <w:t>| Timestamp UTC | 2026-10-02T09:52:54.282587Z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