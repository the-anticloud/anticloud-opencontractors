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2026-10-02T09:52:57.812645Z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51c09077765b7c1d1d801945e07959871975999f64314db5b5acc4a1a66fea38 |</w:t>
      </w:r>
    </w:p>
    <w:p>
      <w:r>
        <w:t>| Timestamp UTC | 2026-10-02T09:52:57.812645Z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