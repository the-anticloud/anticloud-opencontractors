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2026-10-02T09:52:53.821786Z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15b7ed6bd7b2886817948d9631facb512731b3bddd3e6b86ebe575dce8a171ca |</w:t>
      </w:r>
    </w:p>
    <w:p>
      <w:r>
        <w:t>| Timestamp UTC | 2026-10-02T09:52:53.821786Z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