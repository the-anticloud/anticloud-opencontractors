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2026-10-02T09:52:56.929597Z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13404815b9acd321363c4e546e4dd4ac0cfe173eaf718a93334aae5855bdcfaf |</w:t>
      </w:r>
    </w:p>
    <w:p>
      <w:r>
        <w:t>| Timestamp UTC | 2026-10-02T09:52:56.929597Z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