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2026-10-02T09:52:54.098690Z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cb7cc4be3b21c632f58480152c39b6bf2e05667dc59d609fdf39b6cfacf6f9da |</w:t>
      </w:r>
    </w:p>
    <w:p>
      <w:r>
        <w:t>| Timestamp UTC | 2026-10-02T09:52:54.098690Z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