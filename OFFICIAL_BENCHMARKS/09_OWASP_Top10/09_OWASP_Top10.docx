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2026-10-02T09:52:54.662203Z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1223861218837b57306394de9810d495de68e5908e0d3d2f27c954685bcb4297 |</w:t>
      </w:r>
    </w:p>
    <w:p>
      <w:r>
        <w:t>| Timestamp UTC | 2026-10-02T09:52:54.662203Z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