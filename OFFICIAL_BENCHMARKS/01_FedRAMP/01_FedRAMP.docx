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2026-10-02T09:52:53.257215Z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02b31e517a7c5daa035bb03a157a5aae87155dfc623219cc733b0f7e05dde5c3 |</w:t>
      </w:r>
    </w:p>
    <w:p>
      <w:r>
        <w:t>| Timestamp UTC | 2026-10-02T09:52:53.257215Z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