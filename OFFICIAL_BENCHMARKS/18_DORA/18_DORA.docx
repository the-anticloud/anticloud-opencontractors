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2026-10-02T09:52:56.289532Z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45dbfda16ad00cc896f548f145c85847894b7efe071929bc925460a6dcdabc69 |</w:t>
      </w:r>
    </w:p>
    <w:p>
      <w:r>
        <w:t>| Timestamp UTC | 2026-10-02T09:52:56.289532Z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