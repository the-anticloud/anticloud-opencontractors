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2026-10-02T09:52:57.132740Z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bc1a243daca3809e44b8dd19e9f19f3413fc35f7c90eef263685f0dd7532d06f |</w:t>
      </w:r>
    </w:p>
    <w:p>
      <w:r>
        <w:t>| Timestamp UTC | 2026-10-02T09:52:57.132740Z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