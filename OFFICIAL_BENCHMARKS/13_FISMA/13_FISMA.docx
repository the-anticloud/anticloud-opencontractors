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2026-10-02T09:52:55.269662Z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1e5a95a87086f44531fc1427bb4e93213b673173e05bbbc04a3f15ea703cfb7d |</w:t>
      </w:r>
    </w:p>
    <w:p>
      <w:r>
        <w:t>| Timestamp UTC | 2026-10-02T09:52:55.269662Z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