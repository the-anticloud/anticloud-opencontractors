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OPENCONTRACTORS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./opencontractors_binary \</w:t>
      </w:r>
    </w:p>
    <w:p>
      <w:r>
        <w:t>--manifest ./opencontractors_build_manifest.json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