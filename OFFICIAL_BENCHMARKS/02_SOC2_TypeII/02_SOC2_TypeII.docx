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2026-10-02T09:52:53.450110Z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8e2977c768ec1d2ab524350a9ad9ea18025313b517223630954d1935fd0bf172 |</w:t>
      </w:r>
    </w:p>
    <w:p>
      <w:r>
        <w:t>| Timestamp UTC | 2026-10-02T09:52:53.450110Z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