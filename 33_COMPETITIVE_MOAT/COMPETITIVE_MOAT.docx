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OPENCONTRACTORS</w:t>
      </w:r>
    </w:p>
    <w:p/>
    <w:p>
      <w:pPr>
        <w:pStyle w:val="Heading2"/>
      </w:pPr>
      <w:r>
        <w:t>Why Anticloud Wins in GOVERNMENT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https://github.com/opencontractors/opencontractors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