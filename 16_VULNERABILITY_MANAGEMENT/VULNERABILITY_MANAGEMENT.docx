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OPENCONTRACTO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ONTRACTORS | Category: GOVERNMENT</w:t>
      </w:r>
    </w:p>
    <w:p>
      <w:r>
        <w:rPr>
          <w:sz w:val="22"/>
        </w:rPr>
        <w:t>Upstream: https://github.com/opencontractors/opencontracto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OPENCONTRACTORS.</w:t>
      </w:r>
    </w:p>
    <w:p/>
    <w:p>
      <w:r>
        <w:rPr>
          <w:sz w:val="22"/>
        </w:rPr>
        <w:t>Government contract transparenc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ONTRACTO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